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Mastery Program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 1</w:t>
              <w:br/>
              <w:t>Student Onboarding</w:t>
            </w:r>
          </w:p>
        </w:tc>
        <w:tc>
          <w:tcPr>
            <w:tcW w:type="dxa" w:w="4320"/>
          </w:tcPr>
          <w:p>
            <w:r>
              <w:t>SECTION 2</w:t>
              <w:br/>
              <w:t>Program Overview</w:t>
            </w:r>
          </w:p>
        </w:tc>
      </w:tr>
      <w:tr>
        <w:tc>
          <w:tcPr>
            <w:tcW w:type="dxa" w:w="4320"/>
          </w:tcPr>
          <w:p>
            <w:r>
              <w:t>• Save the SQL tutor prompt as:</w:t>
              <w:br/>
              <w:t xml:space="preserve">  sql_mastery_coach_prompt.txt</w:t>
              <w:br/>
              <w:br/>
              <w:t>• Start ChatGPT → New Chat</w:t>
              <w:br/>
              <w:t xml:space="preserve">  → Upload file → Type: Start the SQL Mastery Coach.</w:t>
              <w:br/>
              <w:br/>
              <w:t>• Maintain progress log file:</w:t>
              <w:br/>
              <w:t xml:space="preserve">  sql_progress_log.md</w:t>
              <w:br/>
              <w:br/>
              <w:t>• Always paste latest Progress Log at the TOP after each session</w:t>
            </w:r>
          </w:p>
        </w:tc>
        <w:tc>
          <w:tcPr>
            <w:tcW w:type="dxa" w:w="4320"/>
          </w:tcPr>
          <w:p>
            <w:r>
              <w:t>• Structured SQL Levels (0 to 5)</w:t>
              <w:br/>
              <w:t>• Mandatory milestone projects</w:t>
              <w:br/>
              <w:t>• Kaggle dataset usage</w:t>
              <w:br/>
              <w:t>• 15–25 SQL queries per project</w:t>
              <w:br/>
              <w:t>• Insight documentation</w:t>
              <w:br/>
              <w:t>• Basic charts using Excel/Sheets</w:t>
              <w:br/>
              <w:t>• GitHub repository submission</w:t>
              <w:br/>
              <w:t>• Interview simulation after milestone</w:t>
            </w:r>
          </w:p>
        </w:tc>
      </w:tr>
    </w:tbl>
    <w:p>
      <w:pPr>
        <w:pStyle w:val="Heading2"/>
      </w:pPr>
      <w:r>
        <w:t>Key Features</w:t>
      </w:r>
    </w:p>
    <w:p>
      <w:r>
        <w:t>• Project-Based</w:t>
      </w:r>
    </w:p>
    <w:p>
      <w:r>
        <w:t>• Interview-Oriented</w:t>
      </w:r>
    </w:p>
    <w:p>
      <w:r>
        <w:t>• Portfolio-Driven</w:t>
      </w:r>
    </w:p>
    <w:p>
      <w:r>
        <w:t>• Designed for College Students &amp; Early Career Professionals</w:t>
      </w:r>
    </w:p>
    <w:p>
      <w:r>
        <w:t>• Structured Learning Framework</w:t>
      </w:r>
    </w:p>
    <w:p>
      <w:r>
        <w:t>• Real Datasets</w:t>
      </w:r>
    </w:p>
    <w:p>
      <w:r>
        <w:t>• GitHub Portfolio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